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8E185" w14:textId="77777777" w:rsidR="00801707" w:rsidRPr="00801707" w:rsidRDefault="00801707" w:rsidP="00801707">
      <w:pPr>
        <w:spacing w:line="360" w:lineRule="auto"/>
        <w:rPr>
          <w:b/>
          <w:bCs/>
          <w:color w:val="000000" w:themeColor="text1"/>
        </w:rPr>
      </w:pPr>
      <w:r w:rsidRPr="00801707">
        <w:rPr>
          <w:b/>
          <w:bCs/>
          <w:color w:val="000000" w:themeColor="text1"/>
        </w:rPr>
        <w:t xml:space="preserve">Final data essay: </w:t>
      </w:r>
      <w:r w:rsidRPr="00801707">
        <w:rPr>
          <w:rFonts w:eastAsia="SimSun"/>
          <w:b/>
          <w:bCs/>
          <w:color w:val="000000" w:themeColor="text1"/>
        </w:rPr>
        <w:t>NBA Players Performance vs Instagram Popularity</w:t>
      </w:r>
      <w:r w:rsidRPr="00801707">
        <w:rPr>
          <w:b/>
          <w:bCs/>
          <w:color w:val="000000" w:themeColor="text1"/>
        </w:rPr>
        <w:t xml:space="preserve"> </w:t>
      </w:r>
    </w:p>
    <w:p w14:paraId="0EBD0CCE" w14:textId="1F53D49F" w:rsidR="00801707" w:rsidRPr="00801707" w:rsidRDefault="00801707" w:rsidP="00801707">
      <w:pPr>
        <w:spacing w:line="360" w:lineRule="auto"/>
        <w:rPr>
          <w:b/>
          <w:bCs/>
          <w:color w:val="000000" w:themeColor="text1"/>
        </w:rPr>
      </w:pPr>
      <w:r w:rsidRPr="00801707">
        <w:rPr>
          <w:b/>
          <w:bCs/>
          <w:color w:val="000000" w:themeColor="text1"/>
        </w:rPr>
        <w:t>IS310</w:t>
      </w:r>
    </w:p>
    <w:p w14:paraId="0EF64F97" w14:textId="6A87C741" w:rsidR="00801707" w:rsidRPr="00801707" w:rsidRDefault="00801707" w:rsidP="00801707">
      <w:pPr>
        <w:spacing w:line="360" w:lineRule="auto"/>
        <w:rPr>
          <w:b/>
          <w:bCs/>
          <w:color w:val="000000" w:themeColor="text1"/>
        </w:rPr>
      </w:pPr>
      <w:r w:rsidRPr="00801707">
        <w:rPr>
          <w:b/>
          <w:bCs/>
          <w:color w:val="000000" w:themeColor="text1"/>
        </w:rPr>
        <w:t>Ray Lian (raylian2)</w:t>
      </w:r>
    </w:p>
    <w:p w14:paraId="2CC289FB" w14:textId="77777777" w:rsidR="00801707" w:rsidRPr="00801707" w:rsidRDefault="00801707" w:rsidP="00801707">
      <w:pPr>
        <w:spacing w:line="360" w:lineRule="auto"/>
        <w:rPr>
          <w:color w:val="000000" w:themeColor="text1"/>
        </w:rPr>
      </w:pPr>
    </w:p>
    <w:p w14:paraId="2A0B16D0" w14:textId="77777777" w:rsidR="00801707" w:rsidRPr="00801707" w:rsidRDefault="00801707" w:rsidP="00801707">
      <w:pPr>
        <w:spacing w:line="360" w:lineRule="auto"/>
        <w:rPr>
          <w:b/>
          <w:bCs/>
          <w:color w:val="000000" w:themeColor="text1"/>
        </w:rPr>
      </w:pPr>
      <w:r w:rsidRPr="00801707">
        <w:rPr>
          <w:b/>
          <w:bCs/>
          <w:color w:val="000000" w:themeColor="text1"/>
        </w:rPr>
        <w:t>Introduction</w:t>
      </w:r>
    </w:p>
    <w:p w14:paraId="24CCAAB1" w14:textId="3CE9819C" w:rsidR="00801707" w:rsidRDefault="00801707" w:rsidP="00801707">
      <w:pPr>
        <w:spacing w:line="360" w:lineRule="auto"/>
        <w:rPr>
          <w:color w:val="000000" w:themeColor="text1"/>
        </w:rPr>
      </w:pPr>
      <w:r>
        <w:rPr>
          <w:color w:val="000000" w:themeColor="text1"/>
        </w:rPr>
        <w:tab/>
      </w:r>
      <w:r w:rsidRPr="00801707">
        <w:rPr>
          <w:rFonts w:eastAsia="SimSun"/>
          <w:color w:val="000000" w:themeColor="text1"/>
        </w:rPr>
        <w:t xml:space="preserve">In this IS310 final project, the data we collected is about the professional basketball players in NBA, their scoring average per game and their follower number in the </w:t>
      </w:r>
      <w:r w:rsidRPr="00801707">
        <w:rPr>
          <w:rFonts w:eastAsia="SimSun"/>
          <w:color w:val="000000" w:themeColor="text1"/>
        </w:rPr>
        <w:t>Instagram</w:t>
      </w:r>
      <w:r w:rsidRPr="00801707">
        <w:rPr>
          <w:rFonts w:eastAsia="SimSun"/>
          <w:color w:val="000000" w:themeColor="text1"/>
        </w:rPr>
        <w:t xml:space="preserve"> platform. The question we are asking in this research is if there is a connection between the average of one player scoring per game and the number of followers of him in </w:t>
      </w:r>
      <w:r w:rsidRPr="00801707">
        <w:rPr>
          <w:rFonts w:eastAsia="SimSun"/>
          <w:color w:val="000000" w:themeColor="text1"/>
        </w:rPr>
        <w:t>Instagram</w:t>
      </w:r>
      <w:r w:rsidRPr="00801707">
        <w:rPr>
          <w:rFonts w:eastAsia="SimSun"/>
          <w:color w:val="000000" w:themeColor="text1"/>
        </w:rPr>
        <w:t xml:space="preserve"> platform. The reason we chose this subject is the basketball is not only a competition for athletes but also part of the popular culture now. The NBA athlete </w:t>
      </w:r>
      <w:proofErr w:type="gramStart"/>
      <w:r w:rsidRPr="00801707">
        <w:rPr>
          <w:rFonts w:eastAsia="SimSun"/>
          <w:color w:val="000000" w:themeColor="text1"/>
        </w:rPr>
        <w:t>are</w:t>
      </w:r>
      <w:proofErr w:type="gramEnd"/>
      <w:r w:rsidRPr="00801707">
        <w:rPr>
          <w:rFonts w:eastAsia="SimSun"/>
          <w:color w:val="000000" w:themeColor="text1"/>
        </w:rPr>
        <w:t xml:space="preserve"> playing in 4 roles at the same time, they are competitor, public person, entertainer, and brands. Their popularity and influence on the public can be not only by their games but also by their fame in the social network, how many times the media talk of them, and their commercial partnerships, how they talk to the fan, and the image that they want to make for themselves.</w:t>
      </w:r>
    </w:p>
    <w:p w14:paraId="2E1B90AD" w14:textId="77777777" w:rsidR="00801707" w:rsidRDefault="00801707" w:rsidP="00801707">
      <w:pPr>
        <w:spacing w:line="360" w:lineRule="auto"/>
        <w:rPr>
          <w:color w:val="000000" w:themeColor="text1"/>
        </w:rPr>
      </w:pPr>
      <w:r>
        <w:rPr>
          <w:color w:val="000000" w:themeColor="text1"/>
        </w:rPr>
        <w:tab/>
      </w:r>
      <w:r w:rsidRPr="00801707">
        <w:rPr>
          <w:rFonts w:eastAsia="SimSun"/>
          <w:color w:val="000000" w:themeColor="text1"/>
        </w:rPr>
        <w:t>In the analysis, the individual NBA players is the observational unit, and each entry is one of the players. The first data has 50 athletes and the first six attributes: the name of the athlete, the number of years in the NBA career, the role on the court, the points per game (PPG), the number of followers on Instagram and if the athlete is an All Star. PPG is a way to measure how good is the athlete on the court, while the Instagram is a way to measure one dimension of how much the player is seen by the fans. These two are very simple, but they open the discussion of a more general question of the society: how much is quantifiable of achievement in sport related with the level of the attention in the digital space?</w:t>
      </w:r>
    </w:p>
    <w:p w14:paraId="2E85824F" w14:textId="77777777" w:rsidR="00801707" w:rsidRDefault="00801707" w:rsidP="00801707">
      <w:pPr>
        <w:spacing w:line="360" w:lineRule="auto"/>
        <w:rPr>
          <w:color w:val="000000" w:themeColor="text1"/>
        </w:rPr>
      </w:pPr>
      <w:r>
        <w:rPr>
          <w:color w:val="000000" w:themeColor="text1"/>
        </w:rPr>
        <w:tab/>
      </w:r>
      <w:r w:rsidRPr="00801707">
        <w:rPr>
          <w:rFonts w:eastAsia="SimSun"/>
          <w:color w:val="000000" w:themeColor="text1"/>
        </w:rPr>
        <w:t xml:space="preserve">My first guess was that those athletes who usually score more points would have, in general, a bigger Instagram following. The reasoning seemed reasonable because the more frequent the </w:t>
      </w:r>
      <w:proofErr w:type="spellStart"/>
      <w:r w:rsidRPr="00801707">
        <w:rPr>
          <w:rFonts w:eastAsia="SimSun"/>
          <w:color w:val="000000" w:themeColor="text1"/>
        </w:rPr>
        <w:t>scories</w:t>
      </w:r>
      <w:proofErr w:type="spellEnd"/>
      <w:r w:rsidRPr="00801707">
        <w:rPr>
          <w:rFonts w:eastAsia="SimSun"/>
          <w:color w:val="000000" w:themeColor="text1"/>
        </w:rPr>
        <w:t xml:space="preserve">, the bigger the coverage he has in the media, the more likely he will be in highlights, the more he will receive awards, the more he will be talked about by fans. However, </w:t>
      </w:r>
      <w:proofErr w:type="gramStart"/>
      <w:r w:rsidRPr="00801707">
        <w:rPr>
          <w:rFonts w:eastAsia="SimSun"/>
          <w:color w:val="000000" w:themeColor="text1"/>
        </w:rPr>
        <w:t>the final result</w:t>
      </w:r>
      <w:proofErr w:type="gramEnd"/>
      <w:r w:rsidRPr="00801707">
        <w:rPr>
          <w:rFonts w:eastAsia="SimSun"/>
          <w:color w:val="000000" w:themeColor="text1"/>
        </w:rPr>
        <w:t xml:space="preserve"> shows that the picture is more complicated. In this </w:t>
      </w:r>
      <w:proofErr w:type="gramStart"/>
      <w:r w:rsidRPr="00801707">
        <w:rPr>
          <w:rFonts w:eastAsia="SimSun"/>
          <w:color w:val="000000" w:themeColor="text1"/>
        </w:rPr>
        <w:t>particular data</w:t>
      </w:r>
      <w:proofErr w:type="gramEnd"/>
      <w:r w:rsidRPr="00801707">
        <w:rPr>
          <w:rFonts w:eastAsia="SimSun"/>
          <w:color w:val="000000" w:themeColor="text1"/>
        </w:rPr>
        <w:t xml:space="preserve"> set, the correlation coefficient between ppg and the number of Instagram followers is approximately -0.002, that is, is very close to </w:t>
      </w:r>
      <w:r w:rsidRPr="00801707">
        <w:rPr>
          <w:rFonts w:eastAsia="SimSun"/>
          <w:color w:val="000000" w:themeColor="text1"/>
        </w:rPr>
        <w:lastRenderedPageBreak/>
        <w:t xml:space="preserve">zero. That means that the scoring average by itself is not a good proxy of the Instagram popular. Indeed, the way a person is important in social media is due to many </w:t>
      </w:r>
      <w:proofErr w:type="gramStart"/>
      <w:r w:rsidRPr="00801707">
        <w:rPr>
          <w:rFonts w:eastAsia="SimSun"/>
          <w:color w:val="000000" w:themeColor="text1"/>
        </w:rPr>
        <w:t>others</w:t>
      </w:r>
      <w:proofErr w:type="gramEnd"/>
      <w:r w:rsidRPr="00801707">
        <w:rPr>
          <w:rFonts w:eastAsia="SimSun"/>
          <w:color w:val="000000" w:themeColor="text1"/>
        </w:rPr>
        <w:t xml:space="preserve"> elements of the culture that are not in the ppg.</w:t>
      </w:r>
    </w:p>
    <w:p w14:paraId="3356FE2F" w14:textId="77777777" w:rsidR="00801707" w:rsidRDefault="00801707" w:rsidP="00801707">
      <w:pPr>
        <w:spacing w:line="360" w:lineRule="auto"/>
        <w:rPr>
          <w:color w:val="000000" w:themeColor="text1"/>
        </w:rPr>
      </w:pPr>
    </w:p>
    <w:p w14:paraId="3F983854" w14:textId="77777777" w:rsidR="00801707" w:rsidRDefault="00801707" w:rsidP="00801707">
      <w:pPr>
        <w:spacing w:line="360" w:lineRule="auto"/>
        <w:rPr>
          <w:b/>
          <w:bCs/>
          <w:color w:val="000000" w:themeColor="text1"/>
        </w:rPr>
      </w:pPr>
      <w:r w:rsidRPr="00801707">
        <w:rPr>
          <w:rFonts w:eastAsia="SimSun"/>
          <w:b/>
          <w:bCs/>
          <w:color w:val="000000" w:themeColor="text1"/>
        </w:rPr>
        <w:t>How I Made the Dataset</w:t>
      </w:r>
    </w:p>
    <w:p w14:paraId="2DDB395A"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The original data set was built manually. A set of fifty good contemporary NBA players was </w:t>
      </w:r>
      <w:proofErr w:type="gramStart"/>
      <w:r w:rsidRPr="00801707">
        <w:rPr>
          <w:rFonts w:eastAsia="SimSun"/>
          <w:color w:val="000000" w:themeColor="text1"/>
        </w:rPr>
        <w:t>chosen</w:t>
      </w:r>
      <w:proofErr w:type="gramEnd"/>
      <w:r w:rsidRPr="00801707">
        <w:rPr>
          <w:rFonts w:eastAsia="SimSun"/>
          <w:color w:val="000000" w:themeColor="text1"/>
        </w:rPr>
        <w:t xml:space="preserve"> and some basic information was taken for each one. We also included on the court data, i.e. the points per games, and some off the court signs of the players popularity, like for example the number of </w:t>
      </w:r>
      <w:proofErr w:type="gramStart"/>
      <w:r w:rsidRPr="00801707">
        <w:rPr>
          <w:rFonts w:eastAsia="SimSun"/>
          <w:color w:val="000000" w:themeColor="text1"/>
        </w:rPr>
        <w:t>follower</w:t>
      </w:r>
      <w:proofErr w:type="gramEnd"/>
      <w:r w:rsidRPr="00801707">
        <w:rPr>
          <w:rFonts w:eastAsia="SimSun"/>
          <w:color w:val="000000" w:themeColor="text1"/>
        </w:rPr>
        <w:t xml:space="preserve"> in </w:t>
      </w:r>
      <w:r>
        <w:rPr>
          <w:rFonts w:eastAsia="SimSun"/>
          <w:color w:val="000000" w:themeColor="text1"/>
        </w:rPr>
        <w:t>I</w:t>
      </w:r>
      <w:r w:rsidRPr="00801707">
        <w:rPr>
          <w:rFonts w:eastAsia="SimSun"/>
          <w:color w:val="000000" w:themeColor="text1"/>
        </w:rPr>
        <w:t xml:space="preserve">nstagram. We also included some context of the situation, such as the team, the playing position, the number of the years of professional experience, if the player has been </w:t>
      </w:r>
      <w:proofErr w:type="spellStart"/>
      <w:r w:rsidRPr="00801707">
        <w:rPr>
          <w:rFonts w:eastAsia="SimSun"/>
          <w:color w:val="000000" w:themeColor="text1"/>
        </w:rPr>
        <w:t>a</w:t>
      </w:r>
      <w:proofErr w:type="spellEnd"/>
      <w:r w:rsidRPr="00801707">
        <w:rPr>
          <w:rFonts w:eastAsia="SimSun"/>
          <w:color w:val="000000" w:themeColor="text1"/>
        </w:rPr>
        <w:t xml:space="preserve"> All Star. These are some extra data fields to make the data set more than a pure two </w:t>
      </w:r>
      <w:proofErr w:type="gramStart"/>
      <w:r w:rsidRPr="00801707">
        <w:rPr>
          <w:rFonts w:eastAsia="SimSun"/>
          <w:color w:val="000000" w:themeColor="text1"/>
        </w:rPr>
        <w:t>variables</w:t>
      </w:r>
      <w:proofErr w:type="gramEnd"/>
      <w:r w:rsidRPr="00801707">
        <w:rPr>
          <w:rFonts w:eastAsia="SimSun"/>
          <w:color w:val="000000" w:themeColor="text1"/>
        </w:rPr>
        <w:t xml:space="preserve"> data set, so that </w:t>
      </w:r>
      <w:proofErr w:type="gramStart"/>
      <w:r w:rsidRPr="00801707">
        <w:rPr>
          <w:rFonts w:eastAsia="SimSun"/>
          <w:color w:val="000000" w:themeColor="text1"/>
        </w:rPr>
        <w:t>the we</w:t>
      </w:r>
      <w:proofErr w:type="gramEnd"/>
      <w:r w:rsidRPr="00801707">
        <w:rPr>
          <w:rFonts w:eastAsia="SimSun"/>
          <w:color w:val="000000" w:themeColor="text1"/>
        </w:rPr>
        <w:t xml:space="preserve"> can have a more interesting and interpretable look.</w:t>
      </w:r>
    </w:p>
    <w:p w14:paraId="6E43D64F"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An important data selection was to take as the performance measure the points per game (PPG). PPG is one of the most known statistics of basketball, and it is easy to understand for most of the fans. It is an easy, clear, uncomplicated way to see how much a player scores. For the popularity, we choose as the variable the number of followers in Instagram, because, as we know, Instagram is a very important platform for athletes to build their personal brand. On Instagram, athletes can share a lot of things: a look at their private life, partnerships, workout, style, family, life, comment on the public or something like that. The number of followers is not a perfect measure of popularity, but it is a good proxy to see the level of public interest.</w:t>
      </w:r>
    </w:p>
    <w:p w14:paraId="0F02C896" w14:textId="3B8179EE"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At the same time, these selections put restrictions on the data. The metric of points per game does not capture in any way a basketball player's </w:t>
      </w:r>
      <w:proofErr w:type="gramStart"/>
      <w:r w:rsidRPr="00801707">
        <w:rPr>
          <w:rFonts w:eastAsia="SimSun"/>
          <w:color w:val="000000" w:themeColor="text1"/>
        </w:rPr>
        <w:t>all around</w:t>
      </w:r>
      <w:proofErr w:type="gramEnd"/>
      <w:r w:rsidRPr="00801707">
        <w:rPr>
          <w:rFonts w:eastAsia="SimSun"/>
          <w:color w:val="000000" w:themeColor="text1"/>
        </w:rPr>
        <w:t xml:space="preserve"> contribution. An athlete can be of very high value in terms of defense, playmaking, leadership, board work, or </w:t>
      </w:r>
      <w:proofErr w:type="gramStart"/>
      <w:r w:rsidRPr="00801707">
        <w:rPr>
          <w:rFonts w:eastAsia="SimSun"/>
          <w:color w:val="000000" w:themeColor="text1"/>
        </w:rPr>
        <w:t>all around</w:t>
      </w:r>
      <w:proofErr w:type="gramEnd"/>
      <w:r w:rsidRPr="00801707">
        <w:rPr>
          <w:rFonts w:eastAsia="SimSun"/>
          <w:color w:val="000000" w:themeColor="text1"/>
        </w:rPr>
        <w:t xml:space="preserve"> impact in the success of the team, without leading the league in scoring. The same for the followers of </w:t>
      </w:r>
      <w:r w:rsidRPr="00801707">
        <w:rPr>
          <w:rFonts w:eastAsia="SimSun"/>
          <w:color w:val="000000" w:themeColor="text1"/>
        </w:rPr>
        <w:t>Instagram</w:t>
      </w:r>
      <w:r w:rsidRPr="00801707">
        <w:rPr>
          <w:rFonts w:eastAsia="SimSun"/>
          <w:color w:val="000000" w:themeColor="text1"/>
        </w:rPr>
        <w:t xml:space="preserve">, it is not a complete proxy for the </w:t>
      </w:r>
      <w:proofErr w:type="spellStart"/>
      <w:proofErr w:type="gramStart"/>
      <w:r w:rsidRPr="00801707">
        <w:rPr>
          <w:rFonts w:eastAsia="SimSun"/>
          <w:color w:val="000000" w:themeColor="text1"/>
        </w:rPr>
        <w:t>all around</w:t>
      </w:r>
      <w:proofErr w:type="spellEnd"/>
      <w:proofErr w:type="gramEnd"/>
      <w:r w:rsidRPr="00801707">
        <w:rPr>
          <w:rFonts w:eastAsia="SimSun"/>
          <w:color w:val="000000" w:themeColor="text1"/>
        </w:rPr>
        <w:t xml:space="preserve"> popularity. Many supporters may interact with athletes on other social media or hold them highly in regards without having an </w:t>
      </w:r>
      <w:proofErr w:type="gramStart"/>
      <w:r w:rsidRPr="00801707">
        <w:rPr>
          <w:rFonts w:eastAsia="SimSun"/>
          <w:color w:val="000000" w:themeColor="text1"/>
        </w:rPr>
        <w:t>in line</w:t>
      </w:r>
      <w:proofErr w:type="gramEnd"/>
      <w:r w:rsidRPr="00801707">
        <w:rPr>
          <w:rFonts w:eastAsia="SimSun"/>
          <w:color w:val="000000" w:themeColor="text1"/>
        </w:rPr>
        <w:t xml:space="preserve"> follow. Also, these counts can be influenced by, for example, legacy from past </w:t>
      </w:r>
      <w:r w:rsidRPr="00801707">
        <w:rPr>
          <w:rFonts w:eastAsia="SimSun"/>
          <w:color w:val="000000" w:themeColor="text1"/>
        </w:rPr>
        <w:t>performance</w:t>
      </w:r>
      <w:r w:rsidRPr="00801707">
        <w:rPr>
          <w:rFonts w:eastAsia="SimSun"/>
          <w:color w:val="000000" w:themeColor="text1"/>
        </w:rPr>
        <w:t xml:space="preserve">, being part of </w:t>
      </w:r>
      <w:proofErr w:type="spellStart"/>
      <w:r w:rsidRPr="00801707">
        <w:rPr>
          <w:rFonts w:eastAsia="SimSun"/>
          <w:color w:val="000000" w:themeColor="text1"/>
        </w:rPr>
        <w:t>some thing</w:t>
      </w:r>
      <w:proofErr w:type="spellEnd"/>
      <w:r w:rsidRPr="00801707">
        <w:rPr>
          <w:rFonts w:eastAsia="SimSun"/>
          <w:color w:val="000000" w:themeColor="text1"/>
        </w:rPr>
        <w:t xml:space="preserve"> that is trending </w:t>
      </w:r>
      <w:proofErr w:type="gramStart"/>
      <w:r w:rsidRPr="00801707">
        <w:rPr>
          <w:rFonts w:eastAsia="SimSun"/>
          <w:color w:val="000000" w:themeColor="text1"/>
        </w:rPr>
        <w:t>in</w:t>
      </w:r>
      <w:proofErr w:type="gramEnd"/>
      <w:r w:rsidRPr="00801707">
        <w:rPr>
          <w:rFonts w:eastAsia="SimSun"/>
          <w:color w:val="000000" w:themeColor="text1"/>
        </w:rPr>
        <w:t xml:space="preserve"> the internet, having a supporter base all around the world, or some marketing or other. With all that I see this collection of information more as a data set of some cultural phenomena, and not as some definitive or complete sports evaluation.</w:t>
      </w:r>
    </w:p>
    <w:p w14:paraId="41AEB80A" w14:textId="77777777" w:rsidR="00801707" w:rsidRDefault="00801707" w:rsidP="00801707">
      <w:pPr>
        <w:spacing w:line="360" w:lineRule="auto"/>
        <w:rPr>
          <w:b/>
          <w:bCs/>
          <w:color w:val="000000" w:themeColor="text1"/>
        </w:rPr>
      </w:pPr>
    </w:p>
    <w:p w14:paraId="03100570" w14:textId="77777777" w:rsidR="00801707" w:rsidRDefault="00801707" w:rsidP="00801707">
      <w:pPr>
        <w:spacing w:line="360" w:lineRule="auto"/>
        <w:rPr>
          <w:b/>
          <w:bCs/>
          <w:color w:val="000000" w:themeColor="text1"/>
        </w:rPr>
      </w:pPr>
      <w:r w:rsidRPr="00801707">
        <w:rPr>
          <w:rFonts w:eastAsia="SimSun"/>
          <w:b/>
          <w:bCs/>
          <w:color w:val="000000" w:themeColor="text1"/>
        </w:rPr>
        <w:t>Computational Augmentation</w:t>
      </w:r>
    </w:p>
    <w:p w14:paraId="7A9616C7"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The dataset was computationally upgraded in the last phase of the project. Instead of only keeping in the data set the fields we had originally collected by hand, many other columns were added </w:t>
      </w:r>
      <w:proofErr w:type="gramStart"/>
      <w:r w:rsidRPr="00801707">
        <w:rPr>
          <w:rFonts w:eastAsia="SimSun"/>
          <w:color w:val="000000" w:themeColor="text1"/>
        </w:rPr>
        <w:t>in order to</w:t>
      </w:r>
      <w:proofErr w:type="gramEnd"/>
      <w:r w:rsidRPr="00801707">
        <w:rPr>
          <w:rFonts w:eastAsia="SimSun"/>
          <w:color w:val="000000" w:themeColor="text1"/>
        </w:rPr>
        <w:t xml:space="preserve"> have a </w:t>
      </w:r>
      <w:proofErr w:type="gramStart"/>
      <w:r w:rsidRPr="00801707">
        <w:rPr>
          <w:rFonts w:eastAsia="SimSun"/>
          <w:color w:val="000000" w:themeColor="text1"/>
        </w:rPr>
        <w:t>more smooth</w:t>
      </w:r>
      <w:proofErr w:type="gramEnd"/>
      <w:r w:rsidRPr="00801707">
        <w:rPr>
          <w:rFonts w:eastAsia="SimSun"/>
          <w:color w:val="000000" w:themeColor="text1"/>
        </w:rPr>
        <w:t xml:space="preserve"> analysis. </w:t>
      </w:r>
      <w:proofErr w:type="gramStart"/>
      <w:r w:rsidRPr="00801707">
        <w:rPr>
          <w:rFonts w:eastAsia="SimSun"/>
          <w:color w:val="000000" w:themeColor="text1"/>
        </w:rPr>
        <w:t>First of all</w:t>
      </w:r>
      <w:proofErr w:type="gramEnd"/>
      <w:r w:rsidRPr="00801707">
        <w:rPr>
          <w:rFonts w:eastAsia="SimSun"/>
          <w:color w:val="000000" w:themeColor="text1"/>
        </w:rPr>
        <w:t xml:space="preserve">, the number of Instagram followers was converted in </w:t>
      </w:r>
      <w:proofErr w:type="gramStart"/>
      <w:r w:rsidRPr="00801707">
        <w:rPr>
          <w:rFonts w:eastAsia="SimSun"/>
          <w:color w:val="000000" w:themeColor="text1"/>
        </w:rPr>
        <w:t>a number of</w:t>
      </w:r>
      <w:proofErr w:type="gramEnd"/>
      <w:r w:rsidRPr="00801707">
        <w:rPr>
          <w:rFonts w:eastAsia="SimSun"/>
          <w:color w:val="000000" w:themeColor="text1"/>
        </w:rPr>
        <w:t xml:space="preserve"> millions, so that those counts are better readable. Then, a log transformation was made in the count of followers. It is useful because the count of followers can have very </w:t>
      </w:r>
      <w:proofErr w:type="spellStart"/>
      <w:r w:rsidRPr="00801707">
        <w:rPr>
          <w:rFonts w:eastAsia="SimSun"/>
          <w:color w:val="000000" w:themeColor="text1"/>
        </w:rPr>
        <w:t>very</w:t>
      </w:r>
      <w:proofErr w:type="spellEnd"/>
      <w:r w:rsidRPr="00801707">
        <w:rPr>
          <w:rFonts w:eastAsia="SimSun"/>
          <w:color w:val="000000" w:themeColor="text1"/>
        </w:rPr>
        <w:t xml:space="preserve"> high order of magnitude; using a log scale, a very huge difference will not have so much effect in the visual and in the analysis. Then, rankings were made for both PPG and in the count of Instagram followers. These rankings make easier to compare the players in term of how they are playing on court and how they are popular in the social media.</w:t>
      </w:r>
    </w:p>
    <w:p w14:paraId="1D263C7F"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I also built the classification </w:t>
      </w:r>
      <w:proofErr w:type="gramStart"/>
      <w:r w:rsidRPr="00801707">
        <w:rPr>
          <w:rFonts w:eastAsia="SimSun"/>
          <w:color w:val="000000" w:themeColor="text1"/>
        </w:rPr>
        <w:t>of .</w:t>
      </w:r>
      <w:proofErr w:type="gramEnd"/>
      <w:r w:rsidRPr="00801707">
        <w:rPr>
          <w:rFonts w:eastAsia="SimSun"/>
          <w:color w:val="000000" w:themeColor="text1"/>
        </w:rPr>
        <w:t xml:space="preserve"> The PPG tier classification classifies the athletes to their scoring tier, that is, in the low volume scorers, the complementary scorers, the high impact scorers and the top scorers. The popularity tier classification classifies the players to the quartiles of their social media followers. These new variables allow us to turn </w:t>
      </w:r>
      <w:proofErr w:type="gramStart"/>
      <w:r w:rsidRPr="00801707">
        <w:rPr>
          <w:rFonts w:eastAsia="SimSun"/>
          <w:color w:val="000000" w:themeColor="text1"/>
        </w:rPr>
        <w:t>a</w:t>
      </w:r>
      <w:proofErr w:type="gramEnd"/>
      <w:r w:rsidRPr="00801707">
        <w:rPr>
          <w:rFonts w:eastAsia="SimSun"/>
          <w:color w:val="000000" w:themeColor="text1"/>
        </w:rPr>
        <w:t xml:space="preserve"> unprocessed numerical variable into a categorical group of interest. I also included as a binary indicator if that athlete has more points per game than the mean of the data set and if that athlete has more followers than the mean for the data set. These indicators make it easier to comparing the people that are good in both of those metrics, the people that are good in only one of them and the people that are below the average in both.</w:t>
      </w:r>
    </w:p>
    <w:p w14:paraId="09455502" w14:textId="41D7F87A"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This computational enhancement changed my perception of the data. The data at the beginning allowed me to directly compare a couple of numbers, the version once we enriched the data, the underlying trends were much easier to see. I see that the athletes do not always follow a simple correlation in which the more points per game (PPG) one has, the bigger his twitter following is. There are people who can have a big following </w:t>
      </w:r>
      <w:proofErr w:type="gramStart"/>
      <w:r w:rsidRPr="00801707">
        <w:rPr>
          <w:rFonts w:eastAsia="SimSun"/>
          <w:color w:val="000000" w:themeColor="text1"/>
        </w:rPr>
        <w:t>in</w:t>
      </w:r>
      <w:proofErr w:type="gramEnd"/>
      <w:r w:rsidRPr="00801707">
        <w:rPr>
          <w:rFonts w:eastAsia="SimSun"/>
          <w:color w:val="000000" w:themeColor="text1"/>
        </w:rPr>
        <w:t xml:space="preserve"> the </w:t>
      </w:r>
      <w:proofErr w:type="gramStart"/>
      <w:r w:rsidRPr="00801707">
        <w:rPr>
          <w:rFonts w:eastAsia="SimSun"/>
          <w:color w:val="000000" w:themeColor="text1"/>
        </w:rPr>
        <w:t>internet, and</w:t>
      </w:r>
      <w:proofErr w:type="gramEnd"/>
      <w:r w:rsidRPr="00801707">
        <w:rPr>
          <w:rFonts w:eastAsia="SimSun"/>
          <w:color w:val="000000" w:themeColor="text1"/>
        </w:rPr>
        <w:t xml:space="preserve"> not have the best scoring averages. And there are also others who can have big numbers of </w:t>
      </w:r>
      <w:proofErr w:type="gramStart"/>
      <w:r w:rsidRPr="00801707">
        <w:rPr>
          <w:rFonts w:eastAsia="SimSun"/>
          <w:color w:val="000000" w:themeColor="text1"/>
        </w:rPr>
        <w:t>points, but</w:t>
      </w:r>
      <w:proofErr w:type="gramEnd"/>
      <w:r w:rsidRPr="00801707">
        <w:rPr>
          <w:rFonts w:eastAsia="SimSun"/>
          <w:color w:val="000000" w:themeColor="text1"/>
        </w:rPr>
        <w:t xml:space="preserve"> not get the same kind of attention in </w:t>
      </w:r>
      <w:r w:rsidRPr="00801707">
        <w:rPr>
          <w:rFonts w:eastAsia="SimSun"/>
          <w:color w:val="000000" w:themeColor="text1"/>
        </w:rPr>
        <w:t>Instagram</w:t>
      </w:r>
      <w:r w:rsidRPr="00801707">
        <w:rPr>
          <w:rFonts w:eastAsia="SimSun"/>
          <w:color w:val="000000" w:themeColor="text1"/>
        </w:rPr>
        <w:t>. This is how the computation can reveal also the general tendency, but also important deviations.</w:t>
      </w:r>
    </w:p>
    <w:p w14:paraId="0733370F" w14:textId="77777777" w:rsidR="00801707" w:rsidRDefault="00801707" w:rsidP="00801707">
      <w:pPr>
        <w:spacing w:line="360" w:lineRule="auto"/>
        <w:rPr>
          <w:b/>
          <w:bCs/>
          <w:color w:val="000000" w:themeColor="text1"/>
        </w:rPr>
      </w:pPr>
    </w:p>
    <w:p w14:paraId="7B5E35BE" w14:textId="77777777" w:rsidR="00801707" w:rsidRPr="00801707" w:rsidRDefault="00801707" w:rsidP="00801707">
      <w:pPr>
        <w:spacing w:line="360" w:lineRule="auto"/>
        <w:rPr>
          <w:b/>
          <w:bCs/>
          <w:color w:val="000000" w:themeColor="text1"/>
        </w:rPr>
      </w:pPr>
      <w:r w:rsidRPr="00801707">
        <w:rPr>
          <w:rFonts w:eastAsia="SimSun"/>
          <w:b/>
          <w:bCs/>
          <w:color w:val="000000" w:themeColor="text1"/>
        </w:rPr>
        <w:t>What the Dataset Reveals</w:t>
      </w:r>
    </w:p>
    <w:p w14:paraId="6434E54E" w14:textId="418B0365" w:rsidR="00801707" w:rsidRDefault="00801707" w:rsidP="00801707">
      <w:pPr>
        <w:spacing w:line="360" w:lineRule="auto"/>
        <w:rPr>
          <w:rFonts w:eastAsia="SimSun"/>
          <w:color w:val="000000" w:themeColor="text1"/>
        </w:rPr>
      </w:pPr>
      <w:r>
        <w:rPr>
          <w:b/>
          <w:bCs/>
          <w:color w:val="000000" w:themeColor="text1"/>
        </w:rPr>
        <w:lastRenderedPageBreak/>
        <w:tab/>
      </w:r>
      <w:r w:rsidRPr="00801707">
        <w:rPr>
          <w:rFonts w:eastAsia="SimSun"/>
          <w:color w:val="000000" w:themeColor="text1"/>
        </w:rPr>
        <w:t xml:space="preserve">The analysis shows very little connection between PPG and number of followers of </w:t>
      </w:r>
      <w:r w:rsidRPr="00801707">
        <w:rPr>
          <w:rFonts w:eastAsia="SimSun"/>
          <w:color w:val="000000" w:themeColor="text1"/>
        </w:rPr>
        <w:t>Instagram</w:t>
      </w:r>
      <w:r w:rsidRPr="00801707">
        <w:rPr>
          <w:rFonts w:eastAsia="SimSun"/>
          <w:color w:val="000000" w:themeColor="text1"/>
        </w:rPr>
        <w:t xml:space="preserve"> in this data set. The computed correlation coefficient is of the order of -0.002 and so there is </w:t>
      </w:r>
      <w:proofErr w:type="gramStart"/>
      <w:r w:rsidRPr="00801707">
        <w:rPr>
          <w:rFonts w:eastAsia="SimSun"/>
          <w:color w:val="000000" w:themeColor="text1"/>
        </w:rPr>
        <w:t>no</w:t>
      </w:r>
      <w:proofErr w:type="gramEnd"/>
      <w:r w:rsidRPr="00801707">
        <w:rPr>
          <w:rFonts w:eastAsia="SimSun"/>
          <w:color w:val="000000" w:themeColor="text1"/>
        </w:rPr>
        <w:t xml:space="preserve"> any linear connection. It does not mean that the </w:t>
      </w:r>
      <w:proofErr w:type="gramStart"/>
      <w:r w:rsidRPr="00801707">
        <w:rPr>
          <w:rFonts w:eastAsia="SimSun"/>
          <w:color w:val="000000" w:themeColor="text1"/>
        </w:rPr>
        <w:t>on court</w:t>
      </w:r>
      <w:proofErr w:type="gramEnd"/>
      <w:r w:rsidRPr="00801707">
        <w:rPr>
          <w:rFonts w:eastAsia="SimSun"/>
          <w:color w:val="000000" w:themeColor="text1"/>
        </w:rPr>
        <w:t xml:space="preserve"> performance is not of much importance for the fame. Of course, the wonderful play can help of a player to be famous in the public. However, the evidence shows that the playing of the athletes is just one part of the component for the overall popularity</w:t>
      </w:r>
      <w:r>
        <w:rPr>
          <w:rFonts w:eastAsia="SimSun"/>
          <w:color w:val="000000" w:themeColor="text1"/>
        </w:rPr>
        <w:t xml:space="preserve">. </w:t>
      </w:r>
    </w:p>
    <w:p w14:paraId="76CDF9DB" w14:textId="77777777" w:rsidR="00801707" w:rsidRDefault="00801707" w:rsidP="00801707">
      <w:pPr>
        <w:spacing w:line="360" w:lineRule="auto"/>
        <w:rPr>
          <w:b/>
          <w:bCs/>
          <w:color w:val="000000" w:themeColor="text1"/>
        </w:rPr>
      </w:pPr>
      <w:r>
        <w:rPr>
          <w:rFonts w:eastAsia="SimSun"/>
          <w:color w:val="000000" w:themeColor="text1"/>
        </w:rPr>
        <w:tab/>
      </w:r>
      <w:r w:rsidRPr="00801707">
        <w:rPr>
          <w:rFonts w:eastAsia="SimSun"/>
          <w:color w:val="000000" w:themeColor="text1"/>
        </w:rPr>
        <w:t xml:space="preserve">This observation fits well with the culture of the NBA. The reason why a professional basketball player is popular on Instagram may depend on many factors that do not necessarily </w:t>
      </w:r>
      <w:proofErr w:type="gramStart"/>
      <w:r w:rsidRPr="00801707">
        <w:rPr>
          <w:rFonts w:eastAsia="SimSun"/>
          <w:color w:val="000000" w:themeColor="text1"/>
        </w:rPr>
        <w:t>related</w:t>
      </w:r>
      <w:proofErr w:type="gramEnd"/>
      <w:r w:rsidRPr="00801707">
        <w:rPr>
          <w:rFonts w:eastAsia="SimSun"/>
          <w:color w:val="000000" w:themeColor="text1"/>
        </w:rPr>
        <w:t xml:space="preserve"> to the most recent points per game average of the player. Some athletes are celebrities for long periods of time, so its audience on social media in general represents an ongoing public image built for a long time, not only the results of a single competitive season. The size of the local media market of the player or how many times the player is on a game filmed for national broadcast can also play a role. Some people have built powerful identities on their personal life, in areas such as style, comedy, family life, social causes, or commercial partnerships. Athletes outside of USA may get a big following from their native nation. Also, rookies and young talents could make a big online buzz before having strong statistical profile by the anticipation of the draft and by very widespread great plays.</w:t>
      </w:r>
    </w:p>
    <w:p w14:paraId="788CEDD2"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The data also shows that public acclaim is not evenly spread. It is the case that on social platforms the engagement tends to go to those with high exposure, a particular image and a particular story. An athlete who is playing in important postseason events, is subject to trade speculation, is in a movie, is part of internet culture or is in a prominent sponsorship might then have a big follow even if he is not the one with the top scoring average. Instead, a solid and productive performer on a team from a not so big market might not get the same level of the online engagement. This is important because what we are seeing is that the athletic statistics are mixed up with cultural metrics. Figures of the kind of followers on social media do not provide an unbiased measure of skill. They are affected by the media ecosystem and by the pattern of fan engagement.</w:t>
      </w:r>
    </w:p>
    <w:p w14:paraId="57B31751" w14:textId="77777777" w:rsidR="00801707" w:rsidRDefault="00801707" w:rsidP="00801707">
      <w:pPr>
        <w:spacing w:line="360" w:lineRule="auto"/>
        <w:rPr>
          <w:b/>
          <w:bCs/>
          <w:color w:val="000000" w:themeColor="text1"/>
        </w:rPr>
      </w:pPr>
      <w:r w:rsidRPr="00801707">
        <w:rPr>
          <w:rFonts w:eastAsia="SimSun"/>
          <w:b/>
          <w:bCs/>
          <w:color w:val="000000" w:themeColor="text1"/>
        </w:rPr>
        <w:t>What the Dataset Conceals</w:t>
      </w:r>
    </w:p>
    <w:p w14:paraId="28A16E7F"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The data is useful, but at the same time it hides a lot of things. At the very first, it reduces players to a small amount of data. Each of the athletes is a data entry that contains the fields of name, playing role, points per game, number of followers on social media, amount of time he played in the league, and number of stars he had in All-Star. This makes it easier to look at the data </w:t>
      </w:r>
      <w:r w:rsidRPr="00801707">
        <w:rPr>
          <w:rFonts w:eastAsia="SimSun"/>
          <w:color w:val="000000" w:themeColor="text1"/>
        </w:rPr>
        <w:lastRenderedPageBreak/>
        <w:t>quantitatively, but it does not show any individual story, any history. There is no information about injures, about postseason games, about defense, about leadership, about the specific function that the player has in the team, about how he developed in his career, and many others.</w:t>
      </w:r>
    </w:p>
    <w:p w14:paraId="38427481"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In addition, the data does not </w:t>
      </w:r>
      <w:proofErr w:type="gramStart"/>
      <w:r w:rsidRPr="00801707">
        <w:rPr>
          <w:rFonts w:eastAsia="SimSun"/>
          <w:color w:val="000000" w:themeColor="text1"/>
        </w:rPr>
        <w:t>take into account</w:t>
      </w:r>
      <w:proofErr w:type="gramEnd"/>
      <w:r w:rsidRPr="00801707">
        <w:rPr>
          <w:rFonts w:eastAsia="SimSun"/>
          <w:color w:val="000000" w:themeColor="text1"/>
        </w:rPr>
        <w:t xml:space="preserve"> the fact that the statistics of the followers are changeable. The number of followers on </w:t>
      </w:r>
      <w:r w:rsidRPr="00801707">
        <w:rPr>
          <w:rFonts w:eastAsia="SimSun"/>
          <w:color w:val="000000" w:themeColor="text1"/>
        </w:rPr>
        <w:t>Instagram</w:t>
      </w:r>
      <w:r w:rsidRPr="00801707">
        <w:rPr>
          <w:rFonts w:eastAsia="SimSun"/>
          <w:color w:val="000000" w:themeColor="text1"/>
        </w:rPr>
        <w:t xml:space="preserve"> is changing all the time. The following of an athlete may increase after a great performance, a move of a team, winning the title, a publi</w:t>
      </w:r>
      <w:r>
        <w:rPr>
          <w:rFonts w:eastAsia="SimSun"/>
          <w:color w:val="000000" w:themeColor="text1"/>
        </w:rPr>
        <w:t>c conflict</w:t>
      </w:r>
      <w:r w:rsidRPr="00801707">
        <w:rPr>
          <w:rFonts w:eastAsia="SimSun"/>
          <w:color w:val="000000" w:themeColor="text1"/>
        </w:rPr>
        <w:t xml:space="preserve">, or a sponsorship. Since in this data </w:t>
      </w:r>
      <w:proofErr w:type="gramStart"/>
      <w:r w:rsidRPr="00801707">
        <w:rPr>
          <w:rFonts w:eastAsia="SimSun"/>
          <w:color w:val="000000" w:themeColor="text1"/>
        </w:rPr>
        <w:t>set</w:t>
      </w:r>
      <w:proofErr w:type="gramEnd"/>
      <w:r w:rsidRPr="00801707">
        <w:rPr>
          <w:rFonts w:eastAsia="SimSun"/>
          <w:color w:val="000000" w:themeColor="text1"/>
        </w:rPr>
        <w:t xml:space="preserve"> we use the estimates of follower numbers, this data set is more like an image than a real) record. A better study would record the exact date of data taking and, perhaps, collect the metrics of followers in several points of the competitive season.</w:t>
      </w:r>
    </w:p>
    <w:p w14:paraId="47CEC3C6"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Third, the dataset does not </w:t>
      </w:r>
      <w:proofErr w:type="gramStart"/>
      <w:r w:rsidRPr="00801707">
        <w:rPr>
          <w:rFonts w:eastAsia="SimSun"/>
          <w:color w:val="000000" w:themeColor="text1"/>
        </w:rPr>
        <w:t>take into account</w:t>
      </w:r>
      <w:proofErr w:type="gramEnd"/>
      <w:r w:rsidRPr="00801707">
        <w:rPr>
          <w:rFonts w:eastAsia="SimSun"/>
          <w:color w:val="000000" w:themeColor="text1"/>
        </w:rPr>
        <w:t xml:space="preserve"> for why players are followed. Having </w:t>
      </w:r>
      <w:proofErr w:type="gramStart"/>
      <w:r w:rsidRPr="00801707">
        <w:rPr>
          <w:rFonts w:eastAsia="SimSun"/>
          <w:color w:val="000000" w:themeColor="text1"/>
        </w:rPr>
        <w:t>a number of</w:t>
      </w:r>
      <w:proofErr w:type="gramEnd"/>
      <w:r w:rsidRPr="00801707">
        <w:rPr>
          <w:rFonts w:eastAsia="SimSun"/>
          <w:color w:val="000000" w:themeColor="text1"/>
        </w:rPr>
        <w:t xml:space="preserve"> followers is a measure of the level of </w:t>
      </w:r>
      <w:proofErr w:type="gramStart"/>
      <w:r w:rsidRPr="00801707">
        <w:rPr>
          <w:rFonts w:eastAsia="SimSun"/>
          <w:color w:val="000000" w:themeColor="text1"/>
        </w:rPr>
        <w:t>attention</w:t>
      </w:r>
      <w:proofErr w:type="gramEnd"/>
      <w:r w:rsidRPr="00801707">
        <w:rPr>
          <w:rFonts w:eastAsia="SimSun"/>
          <w:color w:val="000000" w:themeColor="text1"/>
        </w:rPr>
        <w:t xml:space="preserve"> which is given, but not of why it is given. One can decide to follow a player because he is a fan, because it is a trend, because it is funny on the Internet, because he plays in a fantasy sport, because he is in a public debate or for being nationalistic. A part of followers may be dead or inactive accounts. Thus, even if numbers of followers is a good indicator of the culture, it should not be seen as a simple indicator of estimation or of skill.</w:t>
      </w:r>
    </w:p>
    <w:p w14:paraId="07C2E7D0"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Finally, however, some of the classifications in the data set are indeed too simplistic. For example, on-court function in basketball is usually fluid and there are many contemporary athletes who can perform various functions. One can also argue that All-Star is a designation that can be similarly </w:t>
      </w:r>
      <w:proofErr w:type="gramStart"/>
      <w:r w:rsidRPr="00801707">
        <w:rPr>
          <w:rFonts w:eastAsia="SimSun"/>
          <w:color w:val="000000" w:themeColor="text1"/>
        </w:rPr>
        <w:t>blurred :</w:t>
      </w:r>
      <w:proofErr w:type="gramEnd"/>
      <w:r w:rsidRPr="00801707">
        <w:rPr>
          <w:rFonts w:eastAsia="SimSun"/>
          <w:color w:val="000000" w:themeColor="text1"/>
        </w:rPr>
        <w:t xml:space="preserve"> a player can have been an All-Star in some seasons, but not in the season that is under consideration. These very simple categories help to organize the data, but at the same time, they also hide the complex and multidimensional nature of the real professional trajectories.</w:t>
      </w:r>
    </w:p>
    <w:p w14:paraId="3EE1B8E9" w14:textId="77777777" w:rsidR="00801707" w:rsidRDefault="00801707" w:rsidP="00801707">
      <w:pPr>
        <w:spacing w:line="360" w:lineRule="auto"/>
        <w:rPr>
          <w:b/>
          <w:bCs/>
          <w:color w:val="000000" w:themeColor="text1"/>
        </w:rPr>
      </w:pPr>
    </w:p>
    <w:p w14:paraId="2D8D2305" w14:textId="77777777" w:rsidR="00801707" w:rsidRPr="00801707" w:rsidRDefault="00801707" w:rsidP="00801707">
      <w:pPr>
        <w:spacing w:line="360" w:lineRule="auto"/>
        <w:rPr>
          <w:b/>
          <w:bCs/>
          <w:color w:val="000000" w:themeColor="text1"/>
        </w:rPr>
      </w:pPr>
      <w:r w:rsidRPr="00801707">
        <w:rPr>
          <w:rFonts w:eastAsia="SimSun"/>
          <w:b/>
          <w:bCs/>
          <w:color w:val="000000" w:themeColor="text1"/>
        </w:rPr>
        <w:t>Ethical and Interpretive Issues</w:t>
      </w:r>
    </w:p>
    <w:p w14:paraId="0CD9F378"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As this study uses publicly available information about </w:t>
      </w:r>
      <w:proofErr w:type="spellStart"/>
      <w:r w:rsidRPr="00801707">
        <w:rPr>
          <w:rFonts w:eastAsia="SimSun"/>
          <w:color w:val="000000" w:themeColor="text1"/>
        </w:rPr>
        <w:t>well known</w:t>
      </w:r>
      <w:proofErr w:type="spellEnd"/>
      <w:r w:rsidRPr="00801707">
        <w:rPr>
          <w:rFonts w:eastAsia="SimSun"/>
          <w:color w:val="000000" w:themeColor="text1"/>
        </w:rPr>
        <w:t xml:space="preserve"> people, there is no privacy issue in the usual sense of getting information about private citizens. </w:t>
      </w:r>
      <w:proofErr w:type="gramStart"/>
      <w:r w:rsidRPr="00801707">
        <w:rPr>
          <w:rFonts w:eastAsia="SimSun"/>
          <w:color w:val="000000" w:themeColor="text1"/>
        </w:rPr>
        <w:t>However</w:t>
      </w:r>
      <w:proofErr w:type="gramEnd"/>
      <w:r w:rsidRPr="00801707">
        <w:rPr>
          <w:rFonts w:eastAsia="SimSun"/>
          <w:color w:val="000000" w:themeColor="text1"/>
        </w:rPr>
        <w:t xml:space="preserve"> there are still some ethics issues. One of them is about representation. The process of turning individuals into data points may lead to a dataset that shows a more simplistic version of them than is true. This way, audience might judge or compare players only by a set of few quantitative metrics. Such a reduction is very important in the world of sports, as public discussion often frames athletes in terms of </w:t>
      </w:r>
      <w:r w:rsidRPr="00801707">
        <w:rPr>
          <w:rFonts w:eastAsia="SimSun"/>
          <w:color w:val="000000" w:themeColor="text1"/>
        </w:rPr>
        <w:lastRenderedPageBreak/>
        <w:t>statistics of their performances, and not with the wider social and human part of their lives and careers.</w:t>
      </w:r>
    </w:p>
    <w:p w14:paraId="304992CA"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Another, perhaps even more ethical issue is the use of the data of social media platforms. One could argue that the data, for instance, of Instagram followers, are indeed facts. But they are of course determined by the algorithms of the platforms, by the marketing strategies and by the differences in the media presence. The athletes who get more media attention, get more followers, which then makes them even more present in general. </w:t>
      </w:r>
      <w:proofErr w:type="gramStart"/>
      <w:r w:rsidRPr="00801707">
        <w:rPr>
          <w:rFonts w:eastAsia="SimSun"/>
          <w:color w:val="000000" w:themeColor="text1"/>
        </w:rPr>
        <w:t>So</w:t>
      </w:r>
      <w:proofErr w:type="gramEnd"/>
      <w:r w:rsidRPr="00801707">
        <w:rPr>
          <w:rFonts w:eastAsia="SimSun"/>
          <w:color w:val="000000" w:themeColor="text1"/>
        </w:rPr>
        <w:t xml:space="preserve"> there is a kind of loop that can make popularity grow itself. A data set can show this, but it can also reinforce the loops if it sees the </w:t>
      </w:r>
      <w:proofErr w:type="gramStart"/>
      <w:r w:rsidRPr="00801707">
        <w:rPr>
          <w:rFonts w:eastAsia="SimSun"/>
          <w:color w:val="000000" w:themeColor="text1"/>
        </w:rPr>
        <w:t>amount</w:t>
      </w:r>
      <w:proofErr w:type="gramEnd"/>
      <w:r w:rsidRPr="00801707">
        <w:rPr>
          <w:rFonts w:eastAsia="SimSun"/>
          <w:color w:val="000000" w:themeColor="text1"/>
        </w:rPr>
        <w:t xml:space="preserve"> of followers for instance as a plain measure of worth.</w:t>
      </w:r>
    </w:p>
    <w:p w14:paraId="5052E442"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The composition of the dataset is also cultural. If we select the most famous, most active NBA players, the dataset is going to be about people that are for the researcher, in some sense, more visible, and that are easier to study. It is not going to be about </w:t>
      </w:r>
      <w:proofErr w:type="gramStart"/>
      <w:r w:rsidRPr="00801707">
        <w:rPr>
          <w:rFonts w:eastAsia="SimSun"/>
          <w:color w:val="000000" w:themeColor="text1"/>
        </w:rPr>
        <w:t>less</w:t>
      </w:r>
      <w:proofErr w:type="gramEnd"/>
      <w:r w:rsidRPr="00801707">
        <w:rPr>
          <w:rFonts w:eastAsia="SimSun"/>
          <w:color w:val="000000" w:themeColor="text1"/>
        </w:rPr>
        <w:t xml:space="preserve"> known athletes, the reserve players, the guys in the leagues that are not in the United States, or the guys that are of past times. This is important, because this dataset is not, at all, </w:t>
      </w:r>
      <w:proofErr w:type="spellStart"/>
      <w:proofErr w:type="gramStart"/>
      <w:r w:rsidRPr="00801707">
        <w:rPr>
          <w:rFonts w:eastAsia="SimSun"/>
          <w:color w:val="000000" w:themeColor="text1"/>
        </w:rPr>
        <w:t>a</w:t>
      </w:r>
      <w:proofErr w:type="spellEnd"/>
      <w:proofErr w:type="gramEnd"/>
      <w:r w:rsidRPr="00801707">
        <w:rPr>
          <w:rFonts w:eastAsia="SimSun"/>
          <w:color w:val="000000" w:themeColor="text1"/>
        </w:rPr>
        <w:t xml:space="preserve"> impartial section of all the game of basketball. It is rather an opinion about prominence in the NBA.</w:t>
      </w:r>
    </w:p>
    <w:p w14:paraId="302B2484" w14:textId="77777777" w:rsidR="00801707" w:rsidRDefault="00801707" w:rsidP="00801707">
      <w:pPr>
        <w:spacing w:line="360" w:lineRule="auto"/>
        <w:rPr>
          <w:b/>
          <w:bCs/>
          <w:color w:val="000000" w:themeColor="text1"/>
        </w:rPr>
      </w:pPr>
    </w:p>
    <w:p w14:paraId="51B146E7" w14:textId="77777777" w:rsidR="00801707" w:rsidRDefault="00801707" w:rsidP="00801707">
      <w:pPr>
        <w:spacing w:line="360" w:lineRule="auto"/>
        <w:rPr>
          <w:b/>
          <w:bCs/>
          <w:color w:val="000000" w:themeColor="text1"/>
        </w:rPr>
      </w:pPr>
      <w:r w:rsidRPr="00801707">
        <w:rPr>
          <w:rFonts w:eastAsia="SimSun"/>
          <w:b/>
          <w:bCs/>
          <w:color w:val="000000" w:themeColor="text1"/>
        </w:rPr>
        <w:t>Lessons Learned</w:t>
      </w:r>
    </w:p>
    <w:p w14:paraId="04A22DF8"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In this experience, it was clear that to construct a dataset is not just to make some technical exercise, but in fact to do it is a matter of interpretation. The decisions one is making when it is constructed, will be what the thing it is going to show is. The choice of using points per game (PPG) as the metric, makes the thing of having scoring prowess in sharper, perhaps at the cost of the contribution in the defense. The choice of using the number of followers in Instagram shows the thing of being popular </w:t>
      </w:r>
      <w:proofErr w:type="gramStart"/>
      <w:r w:rsidRPr="00801707">
        <w:rPr>
          <w:rFonts w:eastAsia="SimSun"/>
          <w:color w:val="000000" w:themeColor="text1"/>
        </w:rPr>
        <w:t>in</w:t>
      </w:r>
      <w:proofErr w:type="gramEnd"/>
      <w:r w:rsidRPr="00801707">
        <w:rPr>
          <w:rFonts w:eastAsia="SimSun"/>
          <w:color w:val="000000" w:themeColor="text1"/>
        </w:rPr>
        <w:t xml:space="preserve"> the Internet, which can be more important than other ways of being the fans. The decision of only take fifty of the known players, to make the construction </w:t>
      </w:r>
      <w:proofErr w:type="gramStart"/>
      <w:r w:rsidRPr="00801707">
        <w:rPr>
          <w:rFonts w:eastAsia="SimSun"/>
          <w:color w:val="000000" w:themeColor="text1"/>
        </w:rPr>
        <w:t>more easy</w:t>
      </w:r>
      <w:proofErr w:type="gramEnd"/>
      <w:r w:rsidRPr="00801707">
        <w:rPr>
          <w:rFonts w:eastAsia="SimSun"/>
          <w:color w:val="000000" w:themeColor="text1"/>
        </w:rPr>
        <w:t>, is that the thing that is going to be it is a less complete dataset.</w:t>
      </w:r>
    </w:p>
    <w:p w14:paraId="18D2E36D"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I also got the sense that the computational techniques, while so useful for </w:t>
      </w:r>
      <w:proofErr w:type="spellStart"/>
      <w:r w:rsidRPr="00801707">
        <w:rPr>
          <w:rFonts w:eastAsia="SimSun"/>
          <w:color w:val="000000" w:themeColor="text1"/>
        </w:rPr>
        <w:t>organising</w:t>
      </w:r>
      <w:proofErr w:type="spellEnd"/>
      <w:r w:rsidRPr="00801707">
        <w:rPr>
          <w:rFonts w:eastAsia="SimSun"/>
          <w:color w:val="000000" w:themeColor="text1"/>
        </w:rPr>
        <w:t xml:space="preserve"> and </w:t>
      </w:r>
      <w:proofErr w:type="spellStart"/>
      <w:r w:rsidRPr="00801707">
        <w:rPr>
          <w:rFonts w:eastAsia="SimSun"/>
          <w:color w:val="000000" w:themeColor="text1"/>
        </w:rPr>
        <w:t>analysing</w:t>
      </w:r>
      <w:proofErr w:type="spellEnd"/>
      <w:r w:rsidRPr="00801707">
        <w:rPr>
          <w:rFonts w:eastAsia="SimSun"/>
          <w:color w:val="000000" w:themeColor="text1"/>
        </w:rPr>
        <w:t xml:space="preserve"> of the data, do not by themselves give answers to any cultural question. A computer can compute rankings, averages, correlations, classifications. It can find that the correlation between PPG and number of Instagram followers is rather weak. But it is up to us to interpret what is the significance of such an output, what it means that the correlation is weak. It will of course need to </w:t>
      </w:r>
      <w:proofErr w:type="gramStart"/>
      <w:r w:rsidRPr="00801707">
        <w:rPr>
          <w:rFonts w:eastAsia="SimSun"/>
          <w:color w:val="000000" w:themeColor="text1"/>
        </w:rPr>
        <w:lastRenderedPageBreak/>
        <w:t>take into account</w:t>
      </w:r>
      <w:proofErr w:type="gramEnd"/>
      <w:r w:rsidRPr="00801707">
        <w:rPr>
          <w:rFonts w:eastAsia="SimSun"/>
          <w:color w:val="000000" w:themeColor="text1"/>
        </w:rPr>
        <w:t xml:space="preserve"> the whole context of the culture of basketball, the culture of celebrity, of the medium of the media itself, and the particularities of the social media.</w:t>
      </w:r>
    </w:p>
    <w:p w14:paraId="79F1243A"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The project also showed the importance of constraints. At first glance, the limits might sound like flaws, but they are parts of the ethics of data. With the constraints well said, </w:t>
      </w:r>
      <w:proofErr w:type="spellStart"/>
      <w:r w:rsidRPr="00801707">
        <w:rPr>
          <w:rFonts w:eastAsia="SimSun"/>
          <w:color w:val="000000" w:themeColor="text1"/>
        </w:rPr>
        <w:t>i</w:t>
      </w:r>
      <w:proofErr w:type="spellEnd"/>
      <w:r w:rsidRPr="00801707">
        <w:rPr>
          <w:rFonts w:eastAsia="SimSun"/>
          <w:color w:val="000000" w:themeColor="text1"/>
        </w:rPr>
        <w:t xml:space="preserve"> do not make the statement that one can conclude too strong. The data does not make causal links for Instagram popularity. It only says that the existing average scoring is not enough as only explanation.</w:t>
      </w:r>
    </w:p>
    <w:p w14:paraId="4AEBAE67" w14:textId="77777777" w:rsidR="00801707" w:rsidRDefault="00801707" w:rsidP="00801707">
      <w:pPr>
        <w:spacing w:line="360" w:lineRule="auto"/>
        <w:rPr>
          <w:b/>
          <w:bCs/>
          <w:color w:val="000000" w:themeColor="text1"/>
        </w:rPr>
      </w:pPr>
    </w:p>
    <w:p w14:paraId="02F9DFD8" w14:textId="77777777" w:rsidR="00801707" w:rsidRDefault="00801707" w:rsidP="00801707">
      <w:pPr>
        <w:spacing w:line="360" w:lineRule="auto"/>
        <w:rPr>
          <w:b/>
          <w:bCs/>
          <w:color w:val="000000" w:themeColor="text1"/>
        </w:rPr>
      </w:pPr>
      <w:r w:rsidRPr="00801707">
        <w:rPr>
          <w:rFonts w:eastAsia="SimSun"/>
          <w:b/>
          <w:bCs/>
          <w:color w:val="000000" w:themeColor="text1"/>
        </w:rPr>
        <w:t>Link to Academic Data Methodologies</w:t>
      </w:r>
    </w:p>
    <w:p w14:paraId="355C65F8"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This work is in the spirit of wider data methodologies in the academy, in that it treats culture as something that is amenable to being treated with the methods of structured data, and at the same time asks questions about the limits of such </w:t>
      </w:r>
      <w:proofErr w:type="gramStart"/>
      <w:r w:rsidRPr="00801707">
        <w:rPr>
          <w:rFonts w:eastAsia="SimSun"/>
          <w:color w:val="000000" w:themeColor="text1"/>
        </w:rPr>
        <w:t>structuring .</w:t>
      </w:r>
      <w:proofErr w:type="gramEnd"/>
      <w:r w:rsidRPr="00801707">
        <w:rPr>
          <w:rFonts w:eastAsia="SimSun"/>
          <w:color w:val="000000" w:themeColor="text1"/>
        </w:rPr>
        <w:t xml:space="preserve"> In the study of cultural data, the aim is not just to collect numbers, but to think critically about what those numbers mean. A dataset is never just the face of reality. Its construction is always shaped by human decisions about what to put in, how to source it, where to draw the lines, from what angle to look at it.</w:t>
      </w:r>
    </w:p>
    <w:p w14:paraId="7563F0D6" w14:textId="77777777"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My research shows this. The popularity of the NBA is an example of a complex cultural happening. It includes, for example, the aspects of the sports achievement, the media network, the commercial identity, the race, the national identity, the supporter community, the digital platform ecosystem. The data I collected is only a small part of this bigger happening. However, even this small collection of the information allows to ask important questions. It shows that the connection from the athletic achievement to the public recognition is not a priori direct or guaranteed. It shows also that the online recognition must be taken with caution, because it is </w:t>
      </w:r>
      <w:proofErr w:type="gramStart"/>
      <w:r w:rsidRPr="00801707">
        <w:rPr>
          <w:rFonts w:eastAsia="SimSun"/>
          <w:color w:val="000000" w:themeColor="text1"/>
        </w:rPr>
        <w:t>build</w:t>
      </w:r>
      <w:proofErr w:type="gramEnd"/>
      <w:r w:rsidRPr="00801707">
        <w:rPr>
          <w:rFonts w:eastAsia="SimSun"/>
          <w:color w:val="000000" w:themeColor="text1"/>
        </w:rPr>
        <w:t xml:space="preserve"> and shaped by the society structure and by the technological frame.</w:t>
      </w:r>
    </w:p>
    <w:p w14:paraId="5D8D6686" w14:textId="77777777" w:rsidR="00801707" w:rsidRDefault="00801707" w:rsidP="00801707">
      <w:pPr>
        <w:spacing w:line="360" w:lineRule="auto"/>
        <w:rPr>
          <w:b/>
          <w:bCs/>
          <w:color w:val="000000" w:themeColor="text1"/>
        </w:rPr>
      </w:pPr>
    </w:p>
    <w:p w14:paraId="7725792E" w14:textId="77777777" w:rsidR="00801707" w:rsidRDefault="00801707" w:rsidP="00801707">
      <w:pPr>
        <w:spacing w:line="360" w:lineRule="auto"/>
        <w:rPr>
          <w:b/>
          <w:bCs/>
          <w:color w:val="000000" w:themeColor="text1"/>
        </w:rPr>
      </w:pPr>
      <w:r w:rsidRPr="00801707">
        <w:rPr>
          <w:rFonts w:eastAsia="SimSun"/>
          <w:b/>
          <w:bCs/>
          <w:color w:val="000000" w:themeColor="text1"/>
        </w:rPr>
        <w:t>Conclusion</w:t>
      </w:r>
    </w:p>
    <w:p w14:paraId="14CC4D3B" w14:textId="6E49EE82" w:rsid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 xml:space="preserve">To conclude, the completed by me study shows that the following on Instagram of NBA persons </w:t>
      </w:r>
      <w:proofErr w:type="spellStart"/>
      <w:r w:rsidRPr="00801707">
        <w:rPr>
          <w:rFonts w:eastAsia="SimSun"/>
          <w:color w:val="000000" w:themeColor="text1"/>
        </w:rPr>
        <w:t>can not</w:t>
      </w:r>
      <w:proofErr w:type="spellEnd"/>
      <w:r w:rsidRPr="00801707">
        <w:rPr>
          <w:rFonts w:eastAsia="SimSun"/>
          <w:color w:val="000000" w:themeColor="text1"/>
        </w:rPr>
        <w:t xml:space="preserve"> be explained by their average points per game. In the sample of 50 persons of the NBA which I have looked for, the correlation of the points per game with the following of in Instagram is very small. </w:t>
      </w:r>
      <w:proofErr w:type="gramStart"/>
      <w:r w:rsidRPr="00801707">
        <w:rPr>
          <w:rFonts w:eastAsia="SimSun"/>
          <w:color w:val="000000" w:themeColor="text1"/>
        </w:rPr>
        <w:t>So</w:t>
      </w:r>
      <w:proofErr w:type="gramEnd"/>
      <w:r w:rsidRPr="00801707">
        <w:rPr>
          <w:rFonts w:eastAsia="SimSun"/>
          <w:color w:val="000000" w:themeColor="text1"/>
        </w:rPr>
        <w:t xml:space="preserve"> the popularity on the social networks is defined by the broader set of </w:t>
      </w:r>
      <w:r w:rsidRPr="00801707">
        <w:rPr>
          <w:rFonts w:eastAsia="SimSun"/>
          <w:color w:val="000000" w:themeColor="text1"/>
        </w:rPr>
        <w:lastRenderedPageBreak/>
        <w:t xml:space="preserve">factors: on the court, place in the profession, media, personality, commerce, and </w:t>
      </w:r>
      <w:r w:rsidRPr="00801707">
        <w:rPr>
          <w:rFonts w:eastAsia="SimSun"/>
          <w:color w:val="000000" w:themeColor="text1"/>
        </w:rPr>
        <w:t>behaviors</w:t>
      </w:r>
      <w:r w:rsidRPr="00801707">
        <w:rPr>
          <w:rFonts w:eastAsia="SimSun"/>
          <w:color w:val="000000" w:themeColor="text1"/>
        </w:rPr>
        <w:t xml:space="preserve"> of the fans.</w:t>
      </w:r>
    </w:p>
    <w:p w14:paraId="4DE7F031" w14:textId="7CBB91C5" w:rsidR="00801707" w:rsidRPr="00801707" w:rsidRDefault="00801707" w:rsidP="00801707">
      <w:pPr>
        <w:spacing w:line="360" w:lineRule="auto"/>
        <w:rPr>
          <w:b/>
          <w:bCs/>
          <w:color w:val="000000" w:themeColor="text1"/>
        </w:rPr>
      </w:pPr>
      <w:r>
        <w:rPr>
          <w:b/>
          <w:bCs/>
          <w:color w:val="000000" w:themeColor="text1"/>
        </w:rPr>
        <w:tab/>
      </w:r>
      <w:r w:rsidRPr="00801707">
        <w:rPr>
          <w:rFonts w:eastAsia="SimSun"/>
          <w:color w:val="000000" w:themeColor="text1"/>
        </w:rPr>
        <w:t>The takeaway that I gained is that data can find trends, but it can also hide the circumstances. I made the choice of representing the athletes of NBA as some structured data so that I could make easy comparisons to their on-court results and public interest. It was also important to recognize what information is not available in these records. Thus, the compilation that we have as a result should be seen as a very first cultural resource to investigate, rather than as a concluded assessment on the value of an athlete. This work showed that when we are analyzing the culture with something quantitatively, we need to have on one hand the algorithmic tools to process it, but also on the other side a careful analysis.</w:t>
      </w:r>
    </w:p>
    <w:p w14:paraId="178D06F4" w14:textId="1CE38502" w:rsidR="005C46A1" w:rsidRPr="00801707" w:rsidRDefault="005C46A1" w:rsidP="00801707">
      <w:pPr>
        <w:spacing w:line="360" w:lineRule="auto"/>
        <w:rPr>
          <w:color w:val="000000" w:themeColor="text1"/>
        </w:rPr>
      </w:pPr>
    </w:p>
    <w:sectPr w:rsidR="005C46A1" w:rsidRPr="0080170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367277">
    <w:abstractNumId w:val="8"/>
  </w:num>
  <w:num w:numId="2" w16cid:durableId="1578393908">
    <w:abstractNumId w:val="6"/>
  </w:num>
  <w:num w:numId="3" w16cid:durableId="1087850870">
    <w:abstractNumId w:val="5"/>
  </w:num>
  <w:num w:numId="4" w16cid:durableId="298536006">
    <w:abstractNumId w:val="4"/>
  </w:num>
  <w:num w:numId="5" w16cid:durableId="725760118">
    <w:abstractNumId w:val="7"/>
  </w:num>
  <w:num w:numId="6" w16cid:durableId="1978685286">
    <w:abstractNumId w:val="3"/>
  </w:num>
  <w:num w:numId="7" w16cid:durableId="1609695773">
    <w:abstractNumId w:val="2"/>
  </w:num>
  <w:num w:numId="8" w16cid:durableId="2002462436">
    <w:abstractNumId w:val="1"/>
  </w:num>
  <w:num w:numId="9" w16cid:durableId="151487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74A"/>
    <w:rsid w:val="0029639D"/>
    <w:rsid w:val="00326F90"/>
    <w:rsid w:val="004309AA"/>
    <w:rsid w:val="005C46A1"/>
    <w:rsid w:val="00801707"/>
    <w:rsid w:val="00836C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7F33E"/>
  <w14:defaultImageDpi w14:val="300"/>
  <w15:docId w15:val="{414D646D-8360-5242-A6C8-B4AD02187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 Ray</cp:lastModifiedBy>
  <cp:revision>4</cp:revision>
  <dcterms:created xsi:type="dcterms:W3CDTF">2013-12-23T23:15:00Z</dcterms:created>
  <dcterms:modified xsi:type="dcterms:W3CDTF">2026-05-13T02:49:00Z</dcterms:modified>
  <cp:category/>
</cp:coreProperties>
</file>